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D081" w14:textId="77777777" w:rsidR="001E5713" w:rsidRDefault="00000000">
      <w:pPr>
        <w:jc w:val="center"/>
      </w:pPr>
      <w:r>
        <w:rPr>
          <w:b/>
        </w:rPr>
        <w:t>Pr?ctica 04: Carrito de Compras con Pinia</w:t>
      </w:r>
    </w:p>
    <w:p w14:paraId="7C6DADEA" w14:textId="77777777" w:rsidR="001E5713" w:rsidRDefault="001E5713"/>
    <w:p w14:paraId="16B5EE09" w14:textId="77777777" w:rsidR="001E5713" w:rsidRDefault="00000000">
      <w:r>
        <w:t>Alumno: Alejandro Avalos Espinosa</w:t>
      </w:r>
    </w:p>
    <w:p w14:paraId="5C7984D8" w14:textId="77777777" w:rsidR="001E5713" w:rsidRDefault="00000000">
      <w:r>
        <w:t>Fecha: 25/05/2026</w:t>
      </w:r>
    </w:p>
    <w:p w14:paraId="3CEA2770" w14:textId="0726315A" w:rsidR="001E5713" w:rsidRDefault="00000000">
      <w:r>
        <w:t>Tema: Gesti</w:t>
      </w:r>
      <w:r w:rsidR="00F5553A">
        <w:t>ó</w:t>
      </w:r>
      <w:r>
        <w:t>n de estado global con Pinia</w:t>
      </w:r>
    </w:p>
    <w:p w14:paraId="7DF7CCC6" w14:textId="77777777" w:rsidR="001E5713" w:rsidRDefault="00000000">
      <w:r>
        <w:br w:type="page"/>
      </w:r>
    </w:p>
    <w:p w14:paraId="2677C703" w14:textId="77777777" w:rsidR="001E5713" w:rsidRDefault="00000000">
      <w:pPr>
        <w:pStyle w:val="Ttulo1"/>
      </w:pPr>
      <w:r>
        <w:lastRenderedPageBreak/>
        <w:t>Objetivo</w:t>
      </w:r>
    </w:p>
    <w:p w14:paraId="5C1A73F6" w14:textId="436FC6C8" w:rsidR="001E5713" w:rsidRDefault="00000000">
      <w:r>
        <w:t>Implementar un carrito funcional con Pinia, compartiendo estado entre cat</w:t>
      </w:r>
      <w:r w:rsidR="00F5553A">
        <w:t>a</w:t>
      </w:r>
      <w:r>
        <w:t>logo, icono y vista de carrito, con c</w:t>
      </w:r>
      <w:r w:rsidR="00F5553A">
        <w:t>a</w:t>
      </w:r>
      <w:r>
        <w:t>lculos reactivos y persistencia en localStorage.</w:t>
      </w:r>
    </w:p>
    <w:p w14:paraId="7DDF9535" w14:textId="77777777" w:rsidR="001E5713" w:rsidRDefault="00000000">
      <w:pPr>
        <w:pStyle w:val="Ttulo1"/>
      </w:pPr>
      <w:r>
        <w:t>Implementaci?n Realizada</w:t>
      </w:r>
    </w:p>
    <w:p w14:paraId="056C013A" w14:textId="77777777" w:rsidR="001E5713" w:rsidRDefault="00000000">
      <w:pPr>
        <w:pStyle w:val="Listaconvietas"/>
      </w:pPr>
      <w:r>
        <w:t>Nuevo proyecto en carpeta practica4-carrito, basado en la SPA de la pr?ctica 03.</w:t>
      </w:r>
    </w:p>
    <w:p w14:paraId="1B77C200" w14:textId="77777777" w:rsidR="001E5713" w:rsidRDefault="00000000">
      <w:pPr>
        <w:pStyle w:val="Listaconvietas"/>
      </w:pPr>
      <w:r>
        <w:t>Store src/stores/carrito.js con state, getters (totalItems, totalPrecio, cantidadDeProducto) y actions.</w:t>
      </w:r>
    </w:p>
    <w:p w14:paraId="5C5A28C1" w14:textId="77777777" w:rsidR="001E5713" w:rsidRDefault="00000000">
      <w:pPr>
        <w:pStyle w:val="Listaconvietas"/>
      </w:pPr>
      <w:r>
        <w:t>Persistencia autom?tica en localStorage mediante watch profundo sobre items.</w:t>
      </w:r>
    </w:p>
    <w:p w14:paraId="09DA5B25" w14:textId="77777777" w:rsidR="001E5713" w:rsidRDefault="00000000">
      <w:pPr>
        <w:pStyle w:val="Listaconvietas"/>
      </w:pPr>
      <w:r>
        <w:t>Componente CartIcon con badge din?mico y ocultamiento autom?tico cuando totalItems = 0.</w:t>
      </w:r>
    </w:p>
    <w:p w14:paraId="18E7448E" w14:textId="03C83C79" w:rsidR="001E5713" w:rsidRDefault="00000000">
      <w:pPr>
        <w:pStyle w:val="Listaconvietas"/>
      </w:pPr>
      <w:r>
        <w:t>Vista CartView con controles de cantidad, eliminaci</w:t>
      </w:r>
      <w:r w:rsidR="00F5553A">
        <w:t>o</w:t>
      </w:r>
      <w:r>
        <w:t>n, subtotal, total, vaciar y finalizar compra.</w:t>
      </w:r>
    </w:p>
    <w:p w14:paraId="7B3DB235" w14:textId="77777777" w:rsidR="001E5713" w:rsidRDefault="00000000">
      <w:pPr>
        <w:pStyle w:val="Listaconvietas"/>
      </w:pPr>
      <w:r>
        <w:t>Integraci?n de bot?n Agregar al carrito en CatalogoView mostrando cantidad actual por producto.</w:t>
      </w:r>
    </w:p>
    <w:p w14:paraId="08EA850E" w14:textId="77777777" w:rsidR="001E5713" w:rsidRDefault="00000000">
      <w:pPr>
        <w:pStyle w:val="Ttulo1"/>
      </w:pPr>
      <w:r>
        <w:t>Evidencias</w:t>
      </w:r>
    </w:p>
    <w:p w14:paraId="27FF2FD9" w14:textId="77777777" w:rsidR="001E5713" w:rsidRDefault="00000000">
      <w:r>
        <w:rPr>
          <w:b/>
        </w:rPr>
        <w:t>Evidencia 1</w:t>
      </w:r>
    </w:p>
    <w:p w14:paraId="03DB4F6F" w14:textId="77777777" w:rsidR="001E5713" w:rsidRDefault="00000000">
      <w:r>
        <w:t>Agregar producto desde cat?logo actualiza el badge del CartIcon en tiempo real.</w:t>
      </w:r>
    </w:p>
    <w:p w14:paraId="0F830043" w14:textId="77777777" w:rsidR="001E5713" w:rsidRDefault="00000000">
      <w:r>
        <w:rPr>
          <w:noProof/>
        </w:rPr>
        <w:lastRenderedPageBreak/>
        <w:drawing>
          <wp:inline distT="0" distB="0" distL="0" distR="0" wp14:anchorId="4D8029DF" wp14:editId="48D32594">
            <wp:extent cx="5943600" cy="39995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4_01_badge_actualiz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C0E4" w14:textId="77777777" w:rsidR="001E5713" w:rsidRDefault="001E5713"/>
    <w:p w14:paraId="37CDA74C" w14:textId="77777777" w:rsidR="001E5713" w:rsidRDefault="00000000">
      <w:r>
        <w:rPr>
          <w:b/>
        </w:rPr>
        <w:t>Evidencia 2</w:t>
      </w:r>
    </w:p>
    <w:p w14:paraId="6797D87D" w14:textId="77777777" w:rsidR="001E5713" w:rsidRDefault="00000000">
      <w:r>
        <w:t>Al agregar el mismo producto, la cantidad incrementa (no se duplica en filas).</w:t>
      </w:r>
    </w:p>
    <w:p w14:paraId="475910FF" w14:textId="77777777" w:rsidR="001E5713" w:rsidRDefault="00000000">
      <w:r>
        <w:rPr>
          <w:noProof/>
        </w:rPr>
        <w:lastRenderedPageBreak/>
        <w:drawing>
          <wp:inline distT="0" distB="0" distL="0" distR="0" wp14:anchorId="6755893D" wp14:editId="577EC745">
            <wp:extent cx="5943600" cy="39995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4_02_incrementa_sin_duplic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DB75" w14:textId="77777777" w:rsidR="001E5713" w:rsidRDefault="001E5713"/>
    <w:p w14:paraId="4608E2A8" w14:textId="77777777" w:rsidR="001E5713" w:rsidRDefault="00000000">
      <w:r>
        <w:rPr>
          <w:b/>
        </w:rPr>
        <w:t>Evidencia 3</w:t>
      </w:r>
    </w:p>
    <w:p w14:paraId="5DEC27FD" w14:textId="77777777" w:rsidR="001E5713" w:rsidRDefault="00000000">
      <w:r>
        <w:t>Vista de carrito mostrando subtotal y total general calculado por getter de Pinia.</w:t>
      </w:r>
    </w:p>
    <w:p w14:paraId="47C6F066" w14:textId="77777777" w:rsidR="001E5713" w:rsidRDefault="00000000">
      <w:r>
        <w:rPr>
          <w:noProof/>
        </w:rPr>
        <w:lastRenderedPageBreak/>
        <w:drawing>
          <wp:inline distT="0" distB="0" distL="0" distR="0" wp14:anchorId="35AF814D" wp14:editId="29003BA5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4_03_carrito_inicial_tot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4A94" w14:textId="77777777" w:rsidR="001E5713" w:rsidRDefault="001E5713"/>
    <w:p w14:paraId="6A96DB37" w14:textId="77777777" w:rsidR="001E5713" w:rsidRDefault="00000000">
      <w:r>
        <w:rPr>
          <w:b/>
        </w:rPr>
        <w:t>Evidencia 4</w:t>
      </w:r>
    </w:p>
    <w:p w14:paraId="3864C9D0" w14:textId="77777777" w:rsidR="001E5713" w:rsidRDefault="00000000">
      <w:r>
        <w:t>Control + / - modifica la cantidad y actualiza el total reactivo inmediatamente.</w:t>
      </w:r>
    </w:p>
    <w:p w14:paraId="0D9EFB92" w14:textId="77777777" w:rsidR="001E5713" w:rsidRDefault="00000000">
      <w:r>
        <w:rPr>
          <w:noProof/>
        </w:rPr>
        <w:lastRenderedPageBreak/>
        <w:drawing>
          <wp:inline distT="0" distB="0" distL="0" distR="0" wp14:anchorId="08FCE629" wp14:editId="691675BA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4_04_mas_menos_tot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BCB3" w14:textId="77777777" w:rsidR="001E5713" w:rsidRDefault="001E5713"/>
    <w:p w14:paraId="6DC4DC64" w14:textId="77777777" w:rsidR="001E5713" w:rsidRDefault="00000000">
      <w:r>
        <w:rPr>
          <w:b/>
        </w:rPr>
        <w:t>Evidencia 5</w:t>
      </w:r>
    </w:p>
    <w:p w14:paraId="3447DF77" w14:textId="182A3FBE" w:rsidR="001E5713" w:rsidRDefault="00000000">
      <w:r>
        <w:t>Tras recargar la p</w:t>
      </w:r>
      <w:r w:rsidR="00F5553A">
        <w:t>a</w:t>
      </w:r>
      <w:r>
        <w:t>gina, el carrito conserva estado gracias a localStorage.</w:t>
      </w:r>
    </w:p>
    <w:p w14:paraId="4454AAE0" w14:textId="77777777" w:rsidR="001E5713" w:rsidRDefault="00000000">
      <w:r>
        <w:rPr>
          <w:noProof/>
        </w:rPr>
        <w:lastRenderedPageBreak/>
        <w:drawing>
          <wp:inline distT="0" distB="0" distL="0" distR="0" wp14:anchorId="1DAF61AD" wp14:editId="6C42DC0C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4_04_mas_menos_tot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3A9F" w14:textId="77777777" w:rsidR="001E5713" w:rsidRDefault="001E5713"/>
    <w:p w14:paraId="5ED1F180" w14:textId="77777777" w:rsidR="001E5713" w:rsidRDefault="00000000">
      <w:r>
        <w:rPr>
          <w:b/>
        </w:rPr>
        <w:t>Evidencia 6</w:t>
      </w:r>
    </w:p>
    <w:p w14:paraId="372AB290" w14:textId="41A463A7" w:rsidR="001E5713" w:rsidRDefault="00000000">
      <w:r>
        <w:t>Bot</w:t>
      </w:r>
      <w:r w:rsidR="00F5553A">
        <w:t>o</w:t>
      </w:r>
      <w:r>
        <w:t>n Vaciar carrito limpia la vista y deja el carrito sin productos.</w:t>
      </w:r>
    </w:p>
    <w:p w14:paraId="7C1109D6" w14:textId="77777777" w:rsidR="001E5713" w:rsidRDefault="00000000">
      <w:r>
        <w:rPr>
          <w:noProof/>
        </w:rPr>
        <w:lastRenderedPageBreak/>
        <w:drawing>
          <wp:inline distT="0" distB="0" distL="0" distR="0" wp14:anchorId="5C00AD05" wp14:editId="20FA91FA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4_06_vaciar_carri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5A8B" w14:textId="77777777" w:rsidR="001E5713" w:rsidRDefault="001E5713"/>
    <w:p w14:paraId="5FA54D74" w14:textId="77777777" w:rsidR="001E5713" w:rsidRDefault="00000000">
      <w:r>
        <w:rPr>
          <w:b/>
        </w:rPr>
        <w:t>Evidencia 7</w:t>
      </w:r>
    </w:p>
    <w:p w14:paraId="63993581" w14:textId="771F0D24" w:rsidR="001E5713" w:rsidRDefault="00000000">
      <w:r>
        <w:t>Verificaci?n de sincronizaci</w:t>
      </w:r>
      <w:r w:rsidR="00F5553A">
        <w:t>o</w:t>
      </w:r>
      <w:r>
        <w:t>n localStorage: con datos antes de vaciar y vac</w:t>
      </w:r>
      <w:r w:rsidR="00F5553A">
        <w:t>i</w:t>
      </w:r>
      <w:r>
        <w:t>o despu</w:t>
      </w:r>
      <w:r w:rsidR="00F5553A">
        <w:t>e</w:t>
      </w:r>
      <w:r>
        <w:t>s.</w:t>
      </w:r>
    </w:p>
    <w:p w14:paraId="07A671F4" w14:textId="77777777" w:rsidR="001E5713" w:rsidRDefault="00000000">
      <w:r>
        <w:rPr>
          <w:noProof/>
        </w:rPr>
        <w:lastRenderedPageBreak/>
        <w:drawing>
          <wp:inline distT="0" distB="0" distL="0" distR="0" wp14:anchorId="47BEF2A5" wp14:editId="036F8115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4_07_localstorage_syn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5A2F" w14:textId="77777777" w:rsidR="001E5713" w:rsidRDefault="001E5713"/>
    <w:p w14:paraId="7F868DEB" w14:textId="77777777" w:rsidR="001E5713" w:rsidRDefault="00000000">
      <w:pPr>
        <w:pStyle w:val="Ttulo1"/>
      </w:pPr>
      <w:r>
        <w:t>Resultado Final</w:t>
      </w:r>
    </w:p>
    <w:p w14:paraId="67FF7032" w14:textId="2B4A2C36" w:rsidR="001E5713" w:rsidRDefault="00000000">
      <w:r>
        <w:t>Se cumplen los criterios principales de la pr</w:t>
      </w:r>
      <w:r w:rsidR="00F5553A">
        <w:t>a</w:t>
      </w:r>
      <w:r>
        <w:t>ctica 04: actualizaci</w:t>
      </w:r>
      <w:r w:rsidR="00F5553A">
        <w:t>o</w:t>
      </w:r>
      <w:r>
        <w:t>n del badge, incremento de cantidad sin duplicaci</w:t>
      </w:r>
      <w:r w:rsidR="00F5553A">
        <w:t>o</w:t>
      </w:r>
      <w:r>
        <w:t>n, c</w:t>
      </w:r>
      <w:r w:rsidR="00F5553A">
        <w:t>a</w:t>
      </w:r>
      <w:r>
        <w:t>lculos reactivos, persistencia tras recarga y vaciado completo del carrito con sincronizaci?n de localStorage.</w:t>
      </w:r>
    </w:p>
    <w:sectPr w:rsidR="001E57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245645">
    <w:abstractNumId w:val="8"/>
  </w:num>
  <w:num w:numId="2" w16cid:durableId="2095783492">
    <w:abstractNumId w:val="6"/>
  </w:num>
  <w:num w:numId="3" w16cid:durableId="1531068751">
    <w:abstractNumId w:val="5"/>
  </w:num>
  <w:num w:numId="4" w16cid:durableId="2031758021">
    <w:abstractNumId w:val="4"/>
  </w:num>
  <w:num w:numId="5" w16cid:durableId="1653288480">
    <w:abstractNumId w:val="7"/>
  </w:num>
  <w:num w:numId="6" w16cid:durableId="1966814648">
    <w:abstractNumId w:val="3"/>
  </w:num>
  <w:num w:numId="7" w16cid:durableId="1346052010">
    <w:abstractNumId w:val="2"/>
  </w:num>
  <w:num w:numId="8" w16cid:durableId="1993756378">
    <w:abstractNumId w:val="1"/>
  </w:num>
  <w:num w:numId="9" w16cid:durableId="182793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713"/>
    <w:rsid w:val="0029639D"/>
    <w:rsid w:val="00326F90"/>
    <w:rsid w:val="00AA1D8D"/>
    <w:rsid w:val="00B47730"/>
    <w:rsid w:val="00CB0664"/>
    <w:rsid w:val="00E22ADE"/>
    <w:rsid w:val="00F555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A7B37"/>
  <w14:defaultImageDpi w14:val="300"/>
  <w15:docId w15:val="{06468384-97B4-40B2-838E-6C3AC4B96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AVALOS ESPINOSA</cp:lastModifiedBy>
  <cp:revision>2</cp:revision>
  <dcterms:created xsi:type="dcterms:W3CDTF">2013-12-23T23:15:00Z</dcterms:created>
  <dcterms:modified xsi:type="dcterms:W3CDTF">2026-05-26T06:04:00Z</dcterms:modified>
  <cp:category/>
</cp:coreProperties>
</file>