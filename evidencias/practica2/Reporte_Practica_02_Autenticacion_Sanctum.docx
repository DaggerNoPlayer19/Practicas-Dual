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C0D1" w14:textId="77777777" w:rsidR="00536AA1" w:rsidRDefault="00000000">
      <w:pPr>
        <w:jc w:val="center"/>
      </w:pPr>
      <w:r>
        <w:rPr>
          <w:b/>
        </w:rPr>
        <w:t>Practica 02: Autenticacion API con Laravel Sanctum</w:t>
      </w:r>
    </w:p>
    <w:p w14:paraId="4524CD1F" w14:textId="77777777" w:rsidR="00536AA1" w:rsidRDefault="00536AA1"/>
    <w:p w14:paraId="2FDDE4C5" w14:textId="77C42C39" w:rsidR="00536AA1" w:rsidRDefault="00000000">
      <w:r>
        <w:t>Alumno: Ale</w:t>
      </w:r>
      <w:r w:rsidR="00A836A9">
        <w:t>jandro Avalos Espinosa</w:t>
      </w:r>
    </w:p>
    <w:p w14:paraId="6E9E307B" w14:textId="77777777" w:rsidR="00536AA1" w:rsidRDefault="00000000">
      <w:r>
        <w:t>Fecha: 25/05/2026</w:t>
      </w:r>
    </w:p>
    <w:p w14:paraId="45B6D37F" w14:textId="77777777" w:rsidR="00536AA1" w:rsidRDefault="00000000">
      <w:r>
        <w:t>Materia: Desarrollo Web / APIs</w:t>
      </w:r>
    </w:p>
    <w:p w14:paraId="11DC8FDF" w14:textId="77777777" w:rsidR="00536AA1" w:rsidRDefault="00000000">
      <w:r>
        <w:br w:type="page"/>
      </w:r>
    </w:p>
    <w:p w14:paraId="55882498" w14:textId="77777777" w:rsidR="00536AA1" w:rsidRDefault="00000000">
      <w:pPr>
        <w:pStyle w:val="Ttulo1"/>
      </w:pPr>
      <w:r>
        <w:lastRenderedPageBreak/>
        <w:t>Objetivo</w:t>
      </w:r>
    </w:p>
    <w:p w14:paraId="62F0B91A" w14:textId="77777777" w:rsidR="00536AA1" w:rsidRDefault="00000000">
      <w:r>
        <w:t>Implementar autenticacion con Laravel Sanctum en una API REST, proteger recursos de productos con token Bearer y consumirlos desde una aplicacion Vue 3 con Pinia, Router y Axios.</w:t>
      </w:r>
    </w:p>
    <w:p w14:paraId="47FA0B23" w14:textId="77777777" w:rsidR="00536AA1" w:rsidRDefault="00000000">
      <w:pPr>
        <w:pStyle w:val="Ttulo1"/>
      </w:pPr>
      <w:r>
        <w:t>Desarrollo Realizado</w:t>
      </w:r>
    </w:p>
    <w:p w14:paraId="5E8A1EBF" w14:textId="77777777" w:rsidR="00536AA1" w:rsidRDefault="00000000">
      <w:pPr>
        <w:pStyle w:val="Listaconvietas"/>
      </w:pPr>
      <w:r>
        <w:t>Backend Laravel en carpeta practica2-auth con endpoints /register, /login, /logout y /me.</w:t>
      </w:r>
    </w:p>
    <w:p w14:paraId="73CA67D7" w14:textId="77777777" w:rsidR="00536AA1" w:rsidRDefault="00000000">
      <w:pPr>
        <w:pStyle w:val="Listaconvietas"/>
      </w:pPr>
      <w:r>
        <w:t>CRUD de productos protegido por middleware auth:sanctum.</w:t>
      </w:r>
    </w:p>
    <w:p w14:paraId="36FE96DF" w14:textId="77777777" w:rsidR="00536AA1" w:rsidRDefault="00000000">
      <w:pPr>
        <w:pStyle w:val="Listaconvietas"/>
      </w:pPr>
      <w:r>
        <w:t>Validaciones de negocio en backend para nombre, precio y stock.</w:t>
      </w:r>
    </w:p>
    <w:p w14:paraId="5FEEB4EA" w14:textId="77777777" w:rsidR="00536AA1" w:rsidRDefault="00000000">
      <w:pPr>
        <w:pStyle w:val="Listaconvietas"/>
      </w:pPr>
      <w:r>
        <w:t>Frontend Vue en carpeta practica2-frontend con rutas protegidas y store de autenticacion en Pinia.</w:t>
      </w:r>
    </w:p>
    <w:p w14:paraId="639F4EEB" w14:textId="77777777" w:rsidR="00536AA1" w:rsidRDefault="00000000">
      <w:pPr>
        <w:pStyle w:val="Listaconvietas"/>
      </w:pPr>
      <w:r>
        <w:t>Interceptors de Axios para enviar token y manejar 401.</w:t>
      </w:r>
    </w:p>
    <w:p w14:paraId="71A38C5F" w14:textId="77777777" w:rsidR="00536AA1" w:rsidRDefault="00000000">
      <w:pPr>
        <w:pStyle w:val="Listaconvietas"/>
      </w:pPr>
      <w:r>
        <w:t>Flujo completo de crear, editar y eliminar productos sin recarga de pagina.</w:t>
      </w:r>
    </w:p>
    <w:p w14:paraId="2A4D1425" w14:textId="77777777" w:rsidR="00536AA1" w:rsidRDefault="00000000">
      <w:pPr>
        <w:pStyle w:val="Ttulo1"/>
      </w:pPr>
      <w:r>
        <w:t>Evidencias</w:t>
      </w:r>
    </w:p>
    <w:p w14:paraId="6A0A9E30" w14:textId="77777777" w:rsidR="00536AA1" w:rsidRDefault="00000000">
      <w:r>
        <w:rPr>
          <w:b/>
        </w:rPr>
        <w:t>Evidencia 1</w:t>
      </w:r>
    </w:p>
    <w:p w14:paraId="346393F8" w14:textId="77777777" w:rsidR="00536AA1" w:rsidRDefault="00000000">
      <w:r>
        <w:t>Guard de ruta: acceso a /dashboard redirige a /login cuando no hay sesion activa.</w:t>
      </w:r>
    </w:p>
    <w:p w14:paraId="6B306696" w14:textId="77777777" w:rsidR="00536AA1" w:rsidRDefault="00000000">
      <w:r>
        <w:rPr>
          <w:noProof/>
        </w:rPr>
        <w:drawing>
          <wp:inline distT="0" distB="0" distL="0" distR="0" wp14:anchorId="2BF2186F" wp14:editId="01A02495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1_guard_dashboard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6BFF" w14:textId="77777777" w:rsidR="00536AA1" w:rsidRDefault="00536AA1"/>
    <w:p w14:paraId="3527F7DE" w14:textId="77777777" w:rsidR="00536AA1" w:rsidRDefault="00000000">
      <w:r>
        <w:rPr>
          <w:b/>
        </w:rPr>
        <w:lastRenderedPageBreak/>
        <w:t>Evidencia 2</w:t>
      </w:r>
    </w:p>
    <w:p w14:paraId="595CDE82" w14:textId="77777777" w:rsidR="00536AA1" w:rsidRDefault="00000000">
      <w:r>
        <w:t>Login invalido: respuesta de error visible (caso credenciales incorrectas, HTTP 401).</w:t>
      </w:r>
    </w:p>
    <w:p w14:paraId="5AD0F96A" w14:textId="77777777" w:rsidR="00536AA1" w:rsidRDefault="00000000">
      <w:r>
        <w:rPr>
          <w:noProof/>
        </w:rPr>
        <w:drawing>
          <wp:inline distT="0" distB="0" distL="0" distR="0" wp14:anchorId="77A81BD4" wp14:editId="07407A99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2_login_4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4FB2" w14:textId="77777777" w:rsidR="00536AA1" w:rsidRDefault="00536AA1"/>
    <w:p w14:paraId="19E720A1" w14:textId="77777777" w:rsidR="00536AA1" w:rsidRDefault="00000000">
      <w:r>
        <w:rPr>
          <w:b/>
        </w:rPr>
        <w:t>Evidencia 3</w:t>
      </w:r>
    </w:p>
    <w:p w14:paraId="52DB8678" w14:textId="77777777" w:rsidR="00536AA1" w:rsidRDefault="00000000">
      <w:r>
        <w:t>Registro exitoso y dashboard con listado de productos cargado desde API protegida.</w:t>
      </w:r>
    </w:p>
    <w:p w14:paraId="4AC29C75" w14:textId="77777777" w:rsidR="00536AA1" w:rsidRDefault="00000000">
      <w:r>
        <w:rPr>
          <w:noProof/>
        </w:rPr>
        <w:lastRenderedPageBreak/>
        <w:drawing>
          <wp:inline distT="0" distB="0" distL="0" distR="0" wp14:anchorId="4FABF1DC" wp14:editId="126A5A32">
            <wp:extent cx="5943600" cy="5444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3_lista_produc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1FCE" w14:textId="77777777" w:rsidR="00536AA1" w:rsidRDefault="00536AA1"/>
    <w:p w14:paraId="3E45D982" w14:textId="77777777" w:rsidR="00536AA1" w:rsidRDefault="00000000">
      <w:r>
        <w:rPr>
          <w:b/>
        </w:rPr>
        <w:t>Evidencia 4</w:t>
      </w:r>
    </w:p>
    <w:p w14:paraId="18B6287F" w14:textId="77777777" w:rsidR="00536AA1" w:rsidRDefault="00000000">
      <w:r>
        <w:t>Creacion de producto exitosa desde frontend con refresco de tabla sin recargar pagina.</w:t>
      </w:r>
    </w:p>
    <w:p w14:paraId="1F3C4291" w14:textId="77777777" w:rsidR="00536AA1" w:rsidRDefault="00000000">
      <w:r>
        <w:rPr>
          <w:noProof/>
        </w:rPr>
        <w:lastRenderedPageBreak/>
        <w:drawing>
          <wp:inline distT="0" distB="0" distL="0" distR="0" wp14:anchorId="1512D867" wp14:editId="0F04AFA7">
            <wp:extent cx="5943600" cy="5720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4_crear_produc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7184" w14:textId="77777777" w:rsidR="00536AA1" w:rsidRDefault="00536AA1"/>
    <w:p w14:paraId="5559C1AC" w14:textId="77777777" w:rsidR="00536AA1" w:rsidRDefault="00000000">
      <w:r>
        <w:rPr>
          <w:b/>
        </w:rPr>
        <w:t>Evidencia 5</w:t>
      </w:r>
    </w:p>
    <w:p w14:paraId="6F67D2D3" w14:textId="77777777" w:rsidR="00536AA1" w:rsidRDefault="00000000">
      <w:r>
        <w:t>Edicion de producto exitosa sin recargar pagina; se observa mensaje de confirmacion.</w:t>
      </w:r>
    </w:p>
    <w:p w14:paraId="7D0FE5B4" w14:textId="77777777" w:rsidR="00536AA1" w:rsidRDefault="00000000">
      <w:r>
        <w:rPr>
          <w:noProof/>
        </w:rPr>
        <w:lastRenderedPageBreak/>
        <w:drawing>
          <wp:inline distT="0" distB="0" distL="0" distR="0" wp14:anchorId="41D3510A" wp14:editId="62D8CF63">
            <wp:extent cx="5943600" cy="5968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5_editar_produ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30BC" w14:textId="77777777" w:rsidR="00536AA1" w:rsidRDefault="00536AA1"/>
    <w:p w14:paraId="3116905D" w14:textId="77777777" w:rsidR="00536AA1" w:rsidRDefault="00000000">
      <w:r>
        <w:rPr>
          <w:b/>
        </w:rPr>
        <w:t>Evidencia 6</w:t>
      </w:r>
    </w:p>
    <w:p w14:paraId="49AD011F" w14:textId="77777777" w:rsidR="00536AA1" w:rsidRDefault="00000000">
      <w:r>
        <w:t>Eliminacion con ventana de confirmacion y actualizacion inmediata del listado.</w:t>
      </w:r>
    </w:p>
    <w:p w14:paraId="0D10EB17" w14:textId="77777777" w:rsidR="00536AA1" w:rsidRDefault="00000000">
      <w:r>
        <w:rPr>
          <w:noProof/>
        </w:rPr>
        <w:lastRenderedPageBreak/>
        <w:drawing>
          <wp:inline distT="0" distB="0" distL="0" distR="0" wp14:anchorId="3298F23E" wp14:editId="3091EFDE">
            <wp:extent cx="5943600" cy="5968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6_eliminar_confirm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8940" w14:textId="77777777" w:rsidR="00536AA1" w:rsidRDefault="00536AA1"/>
    <w:p w14:paraId="6AF9496B" w14:textId="77777777" w:rsidR="00536AA1" w:rsidRDefault="00000000">
      <w:r>
        <w:rPr>
          <w:b/>
        </w:rPr>
        <w:t>Evidencia 7</w:t>
      </w:r>
    </w:p>
    <w:p w14:paraId="788280A8" w14:textId="77777777" w:rsidR="00536AA1" w:rsidRDefault="00000000">
      <w:r>
        <w:t>Evidencia de validacion en cliente (precio negativo bloqueado y mensaje visible).</w:t>
      </w:r>
    </w:p>
    <w:p w14:paraId="418EB7B9" w14:textId="77777777" w:rsidR="00536AA1" w:rsidRDefault="00000000">
      <w:r>
        <w:rPr>
          <w:noProof/>
        </w:rPr>
        <w:lastRenderedPageBreak/>
        <w:drawing>
          <wp:inline distT="0" distB="0" distL="0" distR="0" wp14:anchorId="69ABEC17" wp14:editId="038D2366">
            <wp:extent cx="5943600" cy="57207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7_error_validacion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1671" w14:textId="77777777" w:rsidR="00536AA1" w:rsidRDefault="00536AA1"/>
    <w:p w14:paraId="5F08A58C" w14:textId="77777777" w:rsidR="00536AA1" w:rsidRDefault="00000000">
      <w:r>
        <w:rPr>
          <w:b/>
        </w:rPr>
        <w:t>Evidencia 8</w:t>
      </w:r>
    </w:p>
    <w:p w14:paraId="69C3C40C" w14:textId="77777777" w:rsidR="00536AA1" w:rsidRDefault="00000000">
      <w:r>
        <w:t>Evidencia API JSON: /api/productos responde correctamente usando token bearer almacenado.</w:t>
      </w:r>
    </w:p>
    <w:p w14:paraId="1644F88C" w14:textId="77777777" w:rsidR="00536AA1" w:rsidRDefault="00000000">
      <w:r>
        <w:rPr>
          <w:noProof/>
        </w:rPr>
        <w:lastRenderedPageBreak/>
        <w:drawing>
          <wp:inline distT="0" distB="0" distL="0" distR="0" wp14:anchorId="5893A8E4" wp14:editId="33C30C72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8_api_json_tok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D3D2" w14:textId="77777777" w:rsidR="00536AA1" w:rsidRDefault="00536AA1"/>
    <w:p w14:paraId="676E0BA2" w14:textId="77777777" w:rsidR="00536AA1" w:rsidRDefault="00000000">
      <w:r>
        <w:rPr>
          <w:b/>
        </w:rPr>
        <w:t>Evidencia 9</w:t>
      </w:r>
    </w:p>
    <w:p w14:paraId="03C138DF" w14:textId="77777777" w:rsidR="00536AA1" w:rsidRDefault="00000000">
      <w:r>
        <w:t>Logout exitoso: se invalida sesion en servidor y usuario vuelve a login.</w:t>
      </w:r>
    </w:p>
    <w:p w14:paraId="26AF6F85" w14:textId="77777777" w:rsidR="00536AA1" w:rsidRDefault="00000000">
      <w:r>
        <w:rPr>
          <w:noProof/>
        </w:rPr>
        <w:lastRenderedPageBreak/>
        <w:drawing>
          <wp:inline distT="0" distB="0" distL="0" distR="0" wp14:anchorId="5CC12E2E" wp14:editId="7A158076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2_09_logout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171C" w14:textId="77777777" w:rsidR="00536AA1" w:rsidRDefault="00536AA1"/>
    <w:p w14:paraId="08C16631" w14:textId="77777777" w:rsidR="00536AA1" w:rsidRDefault="00000000">
      <w:pPr>
        <w:pStyle w:val="Ttulo1"/>
      </w:pPr>
      <w:r>
        <w:t>Resultado Final</w:t>
      </w:r>
    </w:p>
    <w:p w14:paraId="7E7A112E" w14:textId="77777777" w:rsidR="00536AA1" w:rsidRDefault="00000000">
      <w:r>
        <w:t>La practica 02 se completo correctamente. Se validaron registro/login/logout, proteccion de rutas, persistencia de token, consumo API autenticado y CRUD completo de productos.</w:t>
      </w:r>
    </w:p>
    <w:sectPr w:rsidR="00536A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158890">
    <w:abstractNumId w:val="8"/>
  </w:num>
  <w:num w:numId="2" w16cid:durableId="1937902025">
    <w:abstractNumId w:val="6"/>
  </w:num>
  <w:num w:numId="3" w16cid:durableId="2086758907">
    <w:abstractNumId w:val="5"/>
  </w:num>
  <w:num w:numId="4" w16cid:durableId="1305966164">
    <w:abstractNumId w:val="4"/>
  </w:num>
  <w:num w:numId="5" w16cid:durableId="1768579330">
    <w:abstractNumId w:val="7"/>
  </w:num>
  <w:num w:numId="6" w16cid:durableId="145708778">
    <w:abstractNumId w:val="3"/>
  </w:num>
  <w:num w:numId="7" w16cid:durableId="253712020">
    <w:abstractNumId w:val="2"/>
  </w:num>
  <w:num w:numId="8" w16cid:durableId="1786121173">
    <w:abstractNumId w:val="1"/>
  </w:num>
  <w:num w:numId="9" w16cid:durableId="2530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AA1"/>
    <w:rsid w:val="00A836A9"/>
    <w:rsid w:val="00AA1D8D"/>
    <w:rsid w:val="00B47730"/>
    <w:rsid w:val="00CB0664"/>
    <w:rsid w:val="00F31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95E60"/>
  <w14:defaultImageDpi w14:val="300"/>
  <w15:docId w15:val="{8B6BECEA-8EB8-4396-A52D-932C1F85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AVALOS ESPINOSA</cp:lastModifiedBy>
  <cp:revision>2</cp:revision>
  <dcterms:created xsi:type="dcterms:W3CDTF">2013-12-23T23:15:00Z</dcterms:created>
  <dcterms:modified xsi:type="dcterms:W3CDTF">2026-05-26T05:10:00Z</dcterms:modified>
  <cp:category/>
</cp:coreProperties>
</file>