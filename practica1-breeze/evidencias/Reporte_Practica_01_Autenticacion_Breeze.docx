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  <w:jc w:val="center"/>
      </w:pPr>
      <w:r>
        <w:rPr>
          <w:rFonts w:ascii="Calibri" w:hAnsi="Calibri"/>
          <w:b w:val="0"/>
          <w:i w:val="0"/>
          <w:color w:val="000000"/>
          <w:sz w:val="52"/>
        </w:rPr>
        <w:t>PR?CTICA 1</w:t>
      </w:r>
    </w:p>
    <w:p>
      <w:pPr>
        <w:spacing w:before="0" w:after="240" w:line="240" w:lineRule="auto"/>
        <w:jc w:val="center"/>
      </w:pPr>
      <w:r>
        <w:rPr>
          <w:rFonts w:ascii="Calibri" w:hAnsi="Calibri"/>
          <w:b w:val="0"/>
          <w:i w:val="0"/>
          <w:color w:val="000000"/>
          <w:sz w:val="40"/>
        </w:rPr>
        <w:t>Autenticaci?n con Laravel Breeze</w:t>
      </w:r>
    </w:p>
    <w:p>
      <w:pPr>
        <w:spacing w:before="0" w:after="360" w:line="240" w:lineRule="auto"/>
        <w:jc w:val="center"/>
      </w:pPr>
      <w:r>
        <w:rPr>
          <w:rFonts w:ascii="Calibri" w:hAnsi="Calibri"/>
          <w:b w:val="0"/>
          <w:i/>
          <w:color w:val="434343"/>
          <w:sz w:val="28"/>
        </w:rPr>
        <w:t>Reporte de evidencias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Alumno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Alejandro Avalos Espinosa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Fecha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23/06/2026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Asignatura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Desarrollo de aplicaciones web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Tema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Autenticaci?n y perfil con Breeze</w:t>
            </w:r>
          </w:p>
        </w:tc>
      </w:tr>
    </w:tbl>
    <w:p>
      <w:pPr>
        <w:spacing w:before="240" w:after="0" w:line="240" w:lineRule="auto"/>
      </w:pPr>
      <w:r>
        <w:rPr>
          <w:rFonts w:ascii="Calibri" w:hAnsi="Calibri"/>
          <w:b/>
          <w:i w:val="0"/>
          <w:color w:val="2E74B5"/>
          <w:sz w:val="24"/>
        </w:rPr>
        <w:t>Objetivo general</w:t>
      </w:r>
    </w:p>
    <w:p>
      <w:pPr>
        <w:spacing w:before="0" w:after="0" w:line="276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Implementar el flujo de autenticaci?n de Laravel Breeze, ampliar el registro de usuarios con el campo telefono, proteger el acceso al dashboard y documentar el resultado con evidencias reales del funcionamiento.</w:t>
      </w:r>
    </w:p>
    <w:p>
      <w:r>
        <w:br w:type="page"/>
      </w:r>
    </w:p>
    <w:p>
      <w:pPr>
        <w:pStyle w:val="Heading1"/>
        <w:jc w:val="left"/>
      </w:pPr>
      <w:r>
        <w:t>1. Desarrollo realizado</w:t>
      </w:r>
    </w:p>
    <w:p>
      <w:pPr>
        <w:spacing w:before="0" w:after="120" w:line="276" w:lineRule="auto"/>
        <w:jc w:val="both"/>
      </w:pPr>
      <w:r>
        <w:rPr>
          <w:rFonts w:ascii="Calibri" w:hAnsi="Calibri"/>
          <w:b w:val="0"/>
          <w:i w:val="0"/>
          <w:sz w:val="22"/>
        </w:rPr>
        <w:t>Se trabaj? sobre el proyecto Laravel existente para completar la pr?ctica de autenticaci?n. El flujo final incluye registro, inicio de sesi?n, protecci?n del dashboard y una vista de perfil personalizada con el n?mero telef?nico del usuario.</w:t>
      </w:r>
    </w:p>
    <w:p>
      <w:pPr>
        <w:pStyle w:val="ListBullet"/>
        <w:spacing w:before="0" w:after="40" w:line="259" w:lineRule="auto"/>
      </w:pPr>
      <w:r>
        <w:t>Se a?adi? la columna telefono a la tabla users mediante una migraci?n nueva.</w:t>
      </w:r>
    </w:p>
    <w:p>
      <w:pPr>
        <w:pStyle w:val="ListBullet"/>
        <w:spacing w:before="0" w:after="40" w:line="259" w:lineRule="auto"/>
      </w:pPr>
      <w:r>
        <w:t>Se actualiz? el formulario de registro para capturar nombre, correo, contrase?a y tel?fono.</w:t>
      </w:r>
    </w:p>
    <w:p>
      <w:pPr>
        <w:pStyle w:val="ListBullet"/>
        <w:spacing w:before="0" w:after="40" w:line="259" w:lineRule="auto"/>
      </w:pPr>
      <w:r>
        <w:t>Se ajust? RegisteredUserController para validar y guardar el tel?fono del usuario.</w:t>
      </w:r>
    </w:p>
    <w:p>
      <w:pPr>
        <w:pStyle w:val="ListBullet"/>
        <w:spacing w:before="0" w:after="40" w:line="259" w:lineRule="auto"/>
      </w:pPr>
      <w:r>
        <w:t>Se cre? la ruta /perfil y la vista correspondiente con la informaci?n b?sica de la cuenta.</w:t>
      </w:r>
    </w:p>
    <w:p>
      <w:pPr>
        <w:pStyle w:val="ListBullet"/>
        <w:spacing w:before="0" w:after="40" w:line="259" w:lineRule="auto"/>
      </w:pPr>
      <w:r>
        <w:t>Se protegi? el dashboard con middleware auth y verified.</w:t>
      </w:r>
    </w:p>
    <w:p>
      <w:pPr>
        <w:pStyle w:val="ListBullet"/>
        <w:spacing w:before="0" w:after="40" w:line="259" w:lineRule="auto"/>
      </w:pPr>
      <w:r>
        <w:t>Se actualiz? la navegaci?n para acceder al perfil desde el men? autenticado.</w:t>
      </w:r>
    </w:p>
    <w:p>
      <w:pPr>
        <w:pStyle w:val="ListBullet"/>
        <w:spacing w:before="0" w:after="40" w:line="259" w:lineRule="auto"/>
      </w:pPr>
      <w:r>
        <w:t>Se ajustaron pruebas automatizadas para validar el nuevo campo telefono.</w:t>
      </w:r>
    </w:p>
    <w:p>
      <w:pPr>
        <w:pStyle w:val="Heading1"/>
      </w:pPr>
      <w:r>
        <w:t>2. Evidencias</w:t>
      </w:r>
    </w:p>
    <w:p>
      <w:pPr>
        <w:pStyle w:val="Heading2"/>
      </w:pPr>
      <w:r>
        <w:t>Captura 1. Formulario de registro</w:t>
      </w:r>
    </w:p>
    <w:p>
      <w:pPr>
        <w:spacing w:before="0" w:after="80" w:line="269" w:lineRule="auto"/>
        <w:jc w:val="both"/>
      </w:pPr>
      <w:r>
        <w:rPr>
          <w:rFonts w:ascii="Calibri" w:hAnsi="Calibri"/>
          <w:b w:val="0"/>
          <w:i w:val="0"/>
          <w:sz w:val="22"/>
        </w:rPr>
        <w:t>Se verifica que el formulario de registro incluye el campo Telefono.</w:t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69280" cy="472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_01_register_for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2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Calibri" w:hAnsi="Calibri"/>
          <w:b w:val="0"/>
          <w:i/>
          <w:color w:val="434343"/>
          <w:sz w:val="18"/>
        </w:rPr>
        <w:t>Captura 1. Formulario de registro</w:t>
      </w:r>
    </w:p>
    <w:p>
      <w:pPr>
        <w:pStyle w:val="Heading2"/>
      </w:pPr>
      <w:r>
        <w:t>Captura 2. Dashboard despu?s del registro</w:t>
      </w:r>
    </w:p>
    <w:p>
      <w:pPr>
        <w:spacing w:before="0" w:after="80" w:line="269" w:lineRule="auto"/>
        <w:jc w:val="both"/>
      </w:pPr>
      <w:r>
        <w:rPr>
          <w:rFonts w:ascii="Calibri" w:hAnsi="Calibri"/>
          <w:b w:val="0"/>
          <w:i w:val="0"/>
          <w:sz w:val="22"/>
        </w:rPr>
        <w:t>La sesi?n se inicia correctamente y el usuario accede al panel principal.</w:t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69280" cy="4724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_02_dashboard_after_regis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2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Calibri" w:hAnsi="Calibri"/>
          <w:b w:val="0"/>
          <w:i/>
          <w:color w:val="434343"/>
          <w:sz w:val="18"/>
        </w:rPr>
        <w:t>Captura 2. Dashboard despu?s del registro</w:t>
      </w:r>
    </w:p>
    <w:p>
      <w:pPr>
        <w:pStyle w:val="Heading2"/>
      </w:pPr>
      <w:r>
        <w:t>Captura 3. Vista de perfil</w:t>
      </w:r>
    </w:p>
    <w:p>
      <w:pPr>
        <w:spacing w:before="0" w:after="80" w:line="269" w:lineRule="auto"/>
        <w:jc w:val="both"/>
      </w:pPr>
      <w:r>
        <w:rPr>
          <w:rFonts w:ascii="Calibri" w:hAnsi="Calibri"/>
          <w:b w:val="0"/>
          <w:i w:val="0"/>
          <w:sz w:val="22"/>
        </w:rPr>
        <w:t>Se muestra la informaci?n registrada, incluido el tel?fono.</w:t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69280" cy="4724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_03_perfi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2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Calibri" w:hAnsi="Calibri"/>
          <w:b w:val="0"/>
          <w:i/>
          <w:color w:val="434343"/>
          <w:sz w:val="18"/>
        </w:rPr>
        <w:t>Captura 3. Vista de perfil</w:t>
      </w:r>
    </w:p>
    <w:p>
      <w:pPr>
        <w:pStyle w:val="Heading2"/>
      </w:pPr>
      <w:r>
        <w:t>Captura 4. Rutas de autenticaci?n</w:t>
      </w:r>
    </w:p>
    <w:p>
      <w:pPr>
        <w:spacing w:before="0" w:after="80" w:line="269" w:lineRule="auto"/>
        <w:jc w:val="both"/>
      </w:pPr>
      <w:r>
        <w:rPr>
          <w:rFonts w:ascii="Calibri" w:hAnsi="Calibri"/>
          <w:b w:val="0"/>
          <w:i w:val="0"/>
          <w:sz w:val="22"/>
        </w:rPr>
        <w:t>Se validan las rutas auth principales y la ruta personalizada /perfil.</w:t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69280" cy="4724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_04_routes_aut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2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Calibri" w:hAnsi="Calibri"/>
          <w:b w:val="0"/>
          <w:i/>
          <w:color w:val="434343"/>
          <w:sz w:val="18"/>
        </w:rPr>
        <w:t>Captura 4. Rutas de autenticaci?n</w:t>
      </w:r>
    </w:p>
    <w:p>
      <w:pPr>
        <w:pStyle w:val="Heading1"/>
      </w:pPr>
      <w:r>
        <w:t>3. Resultado final</w:t>
      </w:r>
    </w:p>
    <w:p>
      <w:pPr>
        <w:spacing w:before="0" w:after="120" w:line="276" w:lineRule="auto"/>
        <w:jc w:val="both"/>
      </w:pPr>
      <w:r>
        <w:rPr>
          <w:rFonts w:ascii="Calibri" w:hAnsi="Calibri"/>
          <w:b w:val="0"/>
          <w:i w:val="0"/>
          <w:sz w:val="22"/>
        </w:rPr>
        <w:t>La pr?ctica qued? funcional: el sistema permite registrar usuarios con tel?fono, iniciar sesi?n, entrar al dashboard y consultar una vista de perfil con los datos capturados. Las capturas anexadas muestran el flujo completo de funcionamiento y las rutas principales habilitadas.</w:t>
      </w:r>
    </w:p>
    <w:p>
      <w:pPr>
        <w:spacing w:before="0" w:after="0" w:line="276" w:lineRule="auto"/>
        <w:jc w:val="both"/>
      </w:pPr>
      <w:r>
        <w:rPr>
          <w:rFonts w:ascii="Calibri" w:hAnsi="Calibri"/>
          <w:b/>
          <w:i w:val="0"/>
          <w:sz w:val="22"/>
        </w:rPr>
        <w:t>Nombre del alumno: Alejandro Avalos Espinosa</w:t>
      </w:r>
    </w:p>
    <w:sectPr w:rsidR="00FC693F" w:rsidRPr="0006063C" w:rsidSect="00034616">
      <w:headerReference w:type="default" r:id="rId9"/>
      <w:footerReference w:type="default" r:id="rId10"/>
      <w:headerReference w:type="first" r:id="rId15"/>
      <w:footerReference w:type="first" r:id="rId16"/>
      <w:pgSz w:w="12240" w:h="15840"/>
      <w:pgMar w:top="1440" w:right="1440" w:bottom="1440" w:left="1440" w:header="648" w:footer="64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66666"/>
        <w:sz w:val="18"/>
      </w:rPr>
      <w:t xml:space="preserve">P?gina </w:t>
    </w:r>
    <w:r>
      <w:rPr>
        <w:rFonts w:ascii="Calibri" w:hAnsi="Calibri"/>
        <w:color w:val="666666"/>
        <w:sz w:val="18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 w:val="0"/>
        <w:i w:val="0"/>
        <w:color w:val="666666"/>
        <w:sz w:val="18"/>
      </w:rPr>
      <w:t>Pr?ctica 1. Autenticaci?n con Laravel Breeze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Calibri" w:hAnsi="Calibri"/>
      <w:b w:val="0"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Calibri" w:hAnsi="Calibri"/>
      <w:b w:val="0"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76" w:lineRule="auto"/>
      <w:outlineLvl w:val="2"/>
    </w:pPr>
    <w:rPr>
      <w:rFonts w:asciiTheme="majorHAnsi" w:eastAsiaTheme="majorEastAsia" w:hAnsiTheme="majorHAnsi" w:cstheme="majorBidi" w:ascii="Calibri" w:hAnsi="Calibri"/>
      <w:b w:val="0"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header" Target="header2.xml"/><Relationship Id="rId16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