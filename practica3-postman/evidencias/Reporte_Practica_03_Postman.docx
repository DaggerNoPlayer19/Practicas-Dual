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52"/>
        </w:rPr>
        <w:t>PRÁCTICA 3</w:t>
      </w:r>
    </w:p>
    <w:p>
      <w:pPr>
        <w:spacing w:before="0" w:after="24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40"/>
        </w:rPr>
        <w:t>Pruebas de APIs con Postman</w:t>
      </w:r>
    </w:p>
    <w:p>
      <w:pPr>
        <w:spacing w:before="0" w:after="360" w:line="240" w:lineRule="auto"/>
        <w:jc w:val="center"/>
      </w:pPr>
      <w:r>
        <w:rPr>
          <w:rFonts w:ascii="Calibri" w:hAnsi="Calibri"/>
          <w:b w:val="0"/>
          <w:i/>
          <w:color w:val="434343"/>
          <w:sz w:val="28"/>
        </w:rPr>
        <w:t>Reporte de evidencias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Alumno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Alejandro Avalos Espinosa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Fecha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25/06/2026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Tema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Pruebas de APIs REST con Postman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Herramienta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Laravel API + Postman</w:t>
            </w:r>
          </w:p>
        </w:tc>
      </w:tr>
    </w:tbl>
    <w:p>
      <w:pPr>
        <w:spacing w:before="200" w:after="0" w:line="240" w:lineRule="auto"/>
        <w:jc w:val="center"/>
      </w:pPr>
      <w:r>
        <w:t>Nombre del alumno: Alejandro Avalos Espinosa</w:t>
      </w:r>
    </w:p>
    <w:p>
      <w:r>
        <w:br w:type="page"/>
      </w:r>
    </w:p>
    <w:p>
      <w:pPr>
        <w:pStyle w:val="Heading1"/>
      </w:pPr>
      <w:r>
        <w:t>1. Competencia y objetivo</w:t>
      </w:r>
    </w:p>
    <w:p>
      <w:pPr>
        <w:spacing w:before="0" w:after="120" w:line="276" w:lineRule="auto"/>
        <w:jc w:val="both"/>
      </w:pPr>
      <w:r>
        <w:t>Utilizar Postman para probar exhaustivamente una API RESTful de Laravel, organizando peticiones en una colección, configurando un environment reutilizable, enviando datos en distintos formatos y validando respuestas JSON con aserciones automáticas.</w:t>
      </w:r>
    </w:p>
    <w:p>
      <w:pPr>
        <w:pStyle w:val="Heading1"/>
      </w:pPr>
      <w:r>
        <w:t>2. Configuración realizada</w:t>
      </w:r>
    </w:p>
    <w:p>
      <w:pPr>
        <w:pStyle w:val="ListBullet"/>
        <w:spacing w:before="0" w:after="40" w:line="259" w:lineRule="auto"/>
      </w:pPr>
      <w:r>
        <w:t>Se creó el environment "Laravel Local" con BASE_URL y TOKEN.</w:t>
      </w:r>
    </w:p>
    <w:p>
      <w:pPr>
        <w:pStyle w:val="ListBullet"/>
        <w:spacing w:before="0" w:after="40" w:line="259" w:lineRule="auto"/>
      </w:pPr>
      <w:r>
        <w:t>Se exportó la colección "API Productos Laravel" en formato Collection v2.1.</w:t>
      </w:r>
    </w:p>
    <w:p>
      <w:pPr>
        <w:pStyle w:val="ListBullet"/>
        <w:spacing w:before="0" w:after="40" w:line="259" w:lineRule="auto"/>
      </w:pPr>
      <w:r>
        <w:t>Se agregó la petición de login para obtener y guardar el token de autenticación en la variable TOKEN.</w:t>
      </w:r>
    </w:p>
    <w:p>
      <w:pPr>
        <w:pStyle w:val="ListBullet"/>
        <w:spacing w:before="0" w:after="40" w:line="259" w:lineRule="auto"/>
      </w:pPr>
      <w:r>
        <w:t>Se configuraron las peticiones GET, POST, PUT y DELETE contra /api/productos usando Bearer Token.</w:t>
      </w:r>
    </w:p>
    <w:p>
      <w:pPr>
        <w:pStyle w:val="ListBullet"/>
        <w:spacing w:before="0" w:after="40" w:line="259" w:lineRule="auto"/>
      </w:pPr>
      <w:r>
        <w:t>Se agregaron tests automáticos para validar código HTTP, formato JSON y tiempo de respuesta.</w:t>
      </w:r>
    </w:p>
    <w:p>
      <w:pPr>
        <w:pStyle w:val="ListBullet"/>
        <w:spacing w:before="0" w:after="40" w:line="259" w:lineRule="auto"/>
      </w:pPr>
      <w:r>
        <w:t>Se utilizó el proyecto Laravel de la práctica 2 como backend de pruebas.</w:t>
      </w:r>
    </w:p>
    <w:p>
      <w:pPr>
        <w:pStyle w:val="Heading1"/>
      </w:pPr>
      <w:r>
        <w:t>3. Resultados de las peticiones</w:t>
      </w:r>
    </w:p>
    <w:p>
      <w:pPr>
        <w:spacing w:before="0" w:after="120" w:line="269" w:lineRule="auto"/>
        <w:jc w:val="both"/>
      </w:pPr>
      <w:r>
        <w:t>La siguiente tabla resume el resultado de cada petición ejecutada en Postman durante la práctica.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952"/>
        <w:gridCol w:w="1152"/>
        <w:gridCol w:w="3168"/>
      </w:tblGrid>
      <w:tr>
        <w:tc>
          <w:tcPr>
            <w:tcW w:type="dxa" w:w="23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Petición</w:t>
            </w:r>
          </w:p>
        </w:tc>
        <w:tc>
          <w:tcPr>
            <w:tcW w:type="dxa" w:w="23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URL</w:t>
            </w:r>
          </w:p>
        </w:tc>
        <w:tc>
          <w:tcPr>
            <w:tcW w:type="dxa" w:w="23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Código</w:t>
            </w:r>
          </w:p>
        </w:tc>
        <w:tc>
          <w:tcPr>
            <w:tcW w:type="dxa" w:w="23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Resultado / Observación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Login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/api/login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Token obtenido correctamente y guardado en TOKEN.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GET Todos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/api/productos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Lista de productos devuelta en JSON con autenticación Bearer.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POST Crear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/api/productos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201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Producto creado correctamente y devuelto en la respuesta.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GET Uno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/api/productos/{id}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de un producto individual.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PUT Actualizar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/api/productos/{id}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Producto actualizado con nuevos valores.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DELETE Eliminar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/api/productos/{id}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204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Producto eliminado sin contenido en la respuesta.</w:t>
            </w:r>
          </w:p>
        </w:tc>
      </w:tr>
    </w:tbl>
    <w:p>
      <w:pPr>
        <w:pStyle w:val="Heading1"/>
      </w:pPr>
      <w:r>
        <w:t>4. Evidencias</w:t>
      </w:r>
    </w:p>
    <w:p>
      <w:pPr>
        <w:pStyle w:val="Heading2"/>
      </w:pPr>
      <w:r>
        <w:t>Captura 1. Login y token</w:t>
      </w:r>
    </w:p>
    <w:p>
      <w:pPr>
        <w:spacing w:before="0" w:after="80" w:line="269" w:lineRule="auto"/>
        <w:jc w:val="both"/>
      </w:pPr>
      <w:r>
        <w:t>La respuesta del login devuelve un token Bearer válido.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911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01_login_tok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1. Login y token</w:t>
      </w:r>
    </w:p>
    <w:p>
      <w:pPr>
        <w:pStyle w:val="Heading2"/>
      </w:pPr>
      <w:r>
        <w:t>Captura 2. GET listar productos</w:t>
      </w:r>
    </w:p>
    <w:p>
      <w:pPr>
        <w:spacing w:before="0" w:after="80" w:line="269" w:lineRule="auto"/>
        <w:jc w:val="both"/>
      </w:pPr>
      <w:r>
        <w:t>La colección consulta la lista completa con estado 200.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8300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02_get_produc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30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2. GET listar productos</w:t>
      </w:r>
    </w:p>
    <w:p>
      <w:pPr>
        <w:pStyle w:val="Heading2"/>
      </w:pPr>
      <w:r>
        <w:t>Captura 3. POST crear producto</w:t>
      </w:r>
    </w:p>
    <w:p>
      <w:pPr>
        <w:spacing w:before="0" w:after="80" w:line="269" w:lineRule="auto"/>
        <w:jc w:val="both"/>
      </w:pPr>
      <w:r>
        <w:t>Se crea un producto y la API responde con estado 201.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911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03_post_produc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3. POST crear producto</w:t>
      </w:r>
    </w:p>
    <w:p>
      <w:pPr>
        <w:pStyle w:val="Heading2"/>
      </w:pPr>
      <w:r>
        <w:t>Captura 4. GET mostrar producto</w:t>
      </w:r>
    </w:p>
    <w:p>
      <w:pPr>
        <w:spacing w:before="0" w:after="80" w:line="269" w:lineRule="auto"/>
        <w:jc w:val="both"/>
      </w:pPr>
      <w:r>
        <w:t>Se consulta el producto creado mediante su identificador.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911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04_get_u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4. GET mostrar producto</w:t>
      </w:r>
    </w:p>
    <w:p>
      <w:pPr>
        <w:pStyle w:val="Heading2"/>
      </w:pPr>
      <w:r>
        <w:t>Captura 5. PUT actualizar producto</w:t>
      </w:r>
    </w:p>
    <w:p>
      <w:pPr>
        <w:spacing w:before="0" w:after="80" w:line="269" w:lineRule="auto"/>
        <w:jc w:val="both"/>
      </w:pPr>
      <w:r>
        <w:t>Se actualizan precio y stock de forma correcta.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9113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05_put_produc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5. PUT actualizar producto</w:t>
      </w:r>
    </w:p>
    <w:p>
      <w:pPr>
        <w:pStyle w:val="Heading2"/>
      </w:pPr>
      <w:r>
        <w:t>Captura 6. DELETE eliminar producto</w:t>
      </w:r>
    </w:p>
    <w:p>
      <w:pPr>
        <w:spacing w:before="0" w:after="80" w:line="269" w:lineRule="auto"/>
        <w:jc w:val="both"/>
      </w:pPr>
      <w:r>
        <w:t>La eliminación responde con estado 204.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911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06_delete_produc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6. DELETE eliminar producto</w:t>
      </w:r>
    </w:p>
    <w:p>
      <w:pPr>
        <w:pStyle w:val="Heading1"/>
      </w:pPr>
      <w:r>
        <w:t>5. Archivos generados</w:t>
      </w:r>
    </w:p>
    <w:p>
      <w:pPr>
        <w:spacing w:before="0" w:after="0" w:line="276" w:lineRule="auto"/>
        <w:jc w:val="both"/>
      </w:pPr>
      <w:r>
        <w:t>Colección exportada: C:\Users\alesh\practica1-autenticacion\practica3-postman\postman\API Productos Laravel.postman_collection.json</w:t>
      </w:r>
    </w:p>
    <w:p>
      <w:pPr>
        <w:spacing w:before="0" w:after="0" w:line="276" w:lineRule="auto"/>
        <w:jc w:val="both"/>
      </w:pPr>
      <w:r>
        <w:t>Environment exportado: C:\Users\alesh\practica1-autenticacion\practica3-postman\postman\Laravel Local.postman_environment.json</w:t>
      </w:r>
    </w:p>
    <w:p>
      <w:pPr>
        <w:pStyle w:val="Heading1"/>
      </w:pPr>
      <w:r>
        <w:t>6. Resultado final</w:t>
      </w:r>
    </w:p>
    <w:p>
      <w:pPr>
        <w:spacing w:before="0" w:after="120" w:line="276" w:lineRule="auto"/>
        <w:jc w:val="both"/>
      </w:pPr>
      <w:r>
        <w:t>La API de productos quedó verificada en Postman con autenticación, peticiones CRUD, validaciones automáticas y evidencias reales de respuesta. La colección y el environment quedaron listos para reutilizarse en futuras pruebas.</w:t>
      </w:r>
    </w:p>
    <w:p>
      <w:pPr>
        <w:spacing w:before="0" w:after="0" w:line="276" w:lineRule="auto"/>
        <w:jc w:val="both"/>
      </w:pPr>
      <w:r>
        <w:t>Nombre del alumno: Alejandro Avalos Espinosa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666666"/>
        <w:sz w:val="18"/>
      </w:rPr>
      <w:t>Práctica 3. Pruebas de APIs con Postman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